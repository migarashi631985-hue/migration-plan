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12月　災害対策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BCP・避難・安否確認を『体』で覚える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12月の職員研修を始めます。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本日のテーマは、災害対策です。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地震、火災、台風、豪雪、豪雨、そして停電。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介護施設は、災害時に最も弱い立場の人たちを預かっています。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BCP、事業継続計画は、全介護事業所に義務化されています。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今日は、避難と安否確認を中心に、現場で動けるように備えていきましょう。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1つ目、想定される災害と、施設のリスクを整理できること。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2つ目、火災発生時の初動、通報、消火、避難、の3原則を理解すること。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3つ目、地震発生時の安全行動と、施設内避難の判断を学ぶこと。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4つ目、安否確認の方法、職員参集、家族連絡の手順を知ること。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5つ目、BCP、備蓄、訓練の重要性を理解することです。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想定される災害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まず、想定される災害を整理します。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自然災害。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地震、津波、台風、豪雨、土砂災害、豪雪、噴火。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人為災害。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火災、ガス漏れ、化学物質漏えい、テロ。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ライフライン災害。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停電、断水、ガス停止、通信障害、物流停止。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感染症アウトブレイク、これも広義の災害です。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施設のハザードマップを確認し、自施設のリスクを把握しておきましょう。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BCP（事業継続計画）の義務化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BCP、事業継続計画について確認します。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令和3年の介護保険指定基準改正により、令和6年4月から、全介護事業所でBCPの策定、研修、訓練、見直しが義務化されました。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BCPとは、災害や感染症発生時に、業務を継続、早期復旧するための計画です。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中身は、平常時の備え、初動対応、業務継続方法、復旧、情報共有、など。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施設のBCPはどこに保管されているか、自分の役割は何か、必ず確認しておきましょう。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火災の3原則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火災発生時の、3原則です。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1つ目、通報。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119番、館内放送、関係各所への報告。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2つ目、初期消火。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出火直後、天井に火が回る前。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目安、1分から3分。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3つ目、避難誘導。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利用者を、安全な場所に移動。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この3つを、並行して、役割分担して行います。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火災は、初動の3分が勝負、と言われます。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火災時の通報と初期消火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通報と消火について詳しく見ます。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119番通報、火事ですか救急ですか、と聞かれたら『火事です』。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場所、施設名、住所、何が燃えているか、けが人の有無、通報者の名前、を簡潔に伝える。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電話を切らない。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指令員の指示を待つ。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初期消火は、消火器、屋内消火栓、の使い方を平時に訓練しておく。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火勢が強く、煙が天井に達している場合は、消火をあきらめ、避難を優先します。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火災時の避難誘導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避難誘導の基本です。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姿勢を低くする、煙を吸わない、ハンカチやタオルで口元を覆う。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エレベーターは使わない、階段で。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水平避難、同じ階の離れた場所への移動、が原則。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垂直避難は、階段避難、時間と体力が必要。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車椅子、寝たきりの方の避難には、担架、おんぶ紐、スライディングシートなど、事前の備えが必要です。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『誰を、誰が、どう運ぶか』を、平時から決めておきます。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地震発生時の行動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地震発生時の行動です。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ステップ1、まず身を守る。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机の下、頭を保護、落下物から離れる。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ステップ2、揺れが収まったら、利用者の安否、施設の被害確認。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ステップ3、火元の確認、ガス・電気の遮断。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ステップ4、避難の判断、建物の損傷、余震、火災の有無で判断。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ステップ5、管理者、多職種での情報集約、本部設置。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ステップ6、家族、行政、協力機関への連絡。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建物内避難の判断ポイント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地震後の建物内避難の判断ポイントです。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建物の損傷、大きなひび、傾き、天井落下、ガラス散乱。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エレベーター停止、水道・電気・ガスの停止。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余震の可能性。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利用者の状態、怪我、精神的動揺。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避難先、他施設への広域避難の可能性もあります。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無理に移動させて怪我を増やすより、施設内の安全な区画に留まる、という判断もあります。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安否確認の方法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安否確認の方法を確認します。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各ユニット・各階で名簿に従って確認。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怪我、意識、バイタル、不明者の有無。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出勤者、被災した職員、連絡がつかない職員の確認。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事前に登録されているキーパーソン、第2連絡先に順次連絡。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安否確認システム、災害用伝言ダイヤル171、ウェブ171、LINE、メール、SNSなど、複数手段を使います。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『電話がつながらない』を前提に、複数の連絡手段を備えましょう。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事例① 夜間火災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1つ目、夜間火災の想定です。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深夜2時、2階の給湯室から出火。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煙感知器が作動し、館内放送。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夜勤者は、1階に1名、2階に1名、計2名のみ。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この状況で、何を、どの順序で行いますか？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通報、初期消火、利用者の確認、避難誘導、応援要請。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2名で全てをこなすのは無理です。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優先順位を、平時に決めておく必要があります。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事例② 地震時の判断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2つ目、地震時の対応です。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震度6強の地震が昼食時に発生。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食堂でガラスが落下、利用者数名が床に座り込んでいる。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エレベーターが停止、通信が途絶、職員も動揺。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まず、身を守る、と同時に『静かにしてください、ここで待ちましょう』という呼びかけが有効です。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利用者は職員の様子を見ています。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落ち着いた職員の存在、それ自体が利用者の安全になります。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事例③ 台風接近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3つ目、台風接近時の対応です。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気象庁から、特別警報。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明日午後、最大級の台風が直撃。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施設は河川の近くで、浸水想定区域内。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職員参集計画、利用者の垂直避難、広域避難の判断、近隣自治体との連携、家族への状況連絡。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自然災害は、予兆がある場合が多いです。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早めの判断、早めの準備、が被害を最小限に抑えます。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備蓄の基本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備蓄の基本を確認します。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食料、水、最低3日分、できれば7日分。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1人1日3リットル。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医薬品、常備薬、おむつ、衛生用品。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燃料、発電機、ガソリン、灯油。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通信、携帯電話の予備バッテリー、衛星電話、トランシーバー。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カセットコンロ、カセットボンベ、簡易トイレ。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賞味期限、定期的なローリングストックで、無駄なく備える。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事例④ 停電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4つ目、停電の事例です。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真冬の深夜、停電が発生。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暖房、医療機器、エレベーターが停止。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人工呼吸器使用者、経管栄養中の方、暖房なしでの高齢者の低体温、がリスクになります。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優先順位、医療機器使用者を最優先で、発電機、バッテリー電源に切り替え。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利用者の保温、毛布、重ね着、湯たんぽ。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情報把握、電力会社、自治体からの停電情報、復旧見込み。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停電は、長期化するほど被害が深刻になります。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訓練の重要性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訓練の重要性について。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消防法により、年2回以上の避難訓練が義務付けられています。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ただ行うのではなく、夜間、日中、人員が少ない時間帯、多様なシナリオで。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全職員、そして可能なら利用者、家族、地域住民も巻き込んで。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訓練後は、必ずデブリーフィング。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何ができて、何ができなかったか、振り返る。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訓練で見えた課題を、BCPに反映し、次の訓練で検証する、このサイクルを回します。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地域連携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地域連携の重要性も触れておきます。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災害時、施設1つだけでは対応できないことが多いです。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近隣の事業所、病院、地域包括支援センターとの連携協定。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町内会、自治会、消防団との関係作り。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地域の防災訓練への参加。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『地域に守られる施設』ではなく、『地域とともに動く施設』を目指しましょう。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平時の関係が、災害時に命を分けます。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災害は、いつ来るかわかりません。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『いざ』に備えるのは、今日です。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BCPは全介護事業所で義務化。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策定、研修、訓練、見直しを継続。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火災の3原則、通報、初期消火、避難誘導。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初動の3分が勝負。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地震は、身を守る、揺れ後に安否確認、建物損傷で避難判断。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安否確認は、複数の連絡手段を前提に。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災害用伝言ダイヤル171も活用。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備蓄は最低3日分、ローリングストックで回す。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訓練は夜間・少人数シナリオで、年2回以上。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明日からの行動として、BCPの自分の役割を確認、避難経路の再確認、備蓄の賞味期限チェック、この3点を意識してください。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災害対策は、正解のない問いが続く領域です。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自施設のBCP、訓練、備蓄について、疑問点や改善案があれば、どうぞお話しください。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皆で知恵を出し合い、1人でも多くの命を守りましょう。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