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1月　プライバシー保護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空間のプライバシーと個人情報を守る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本日のテーマは、プライバシー保護と個人情報管理です。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介護施設は、利用者の名前、住所、家族関係、病名、財産、生活歴、本当に多くの個人情報を扱います。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そのほとんどが、要配慮個人情報、と呼ばれる特に保護が必要な情報です。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今日は、空間としてのプライバシー、そして、情報としての個人情報の管理。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両方の観点で、私たちが日々取り組むべきことを学んでいきましょう。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1つ目、個人情報保護法と、要配慮個人情報の定義を理解すること。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2つ目、取得、利用、第三者提供のルールと同意取得の手順を知ること。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3つ目、空間としてのプライバシー、居室、浴室、トイレでの配慮を実践できること。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4つ目、紙、電子データ、写真、SNSなど、情報媒体ごとの管理ルールを理解すること。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5つ目、漏えい時の対応と、その影響を理解することです。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個人情報とは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まず、個人情報、とは何かを確認します。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個人情報保護法では、生存する個人に関する情報で、特定の個人を識別できるもの、と定義されています。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氏名、住所、生年月日、電話番号、顔写真、声紋、指紋、マイナンバー、これらはすべて個人情報です。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また、他の情報と組み合わせて特定できるものも、個人情報。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施設で記録するほぼすべての情報が、個人情報にあたる、と思っていただいて良いです。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要配慮個人情報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特に、要配慮個人情報、について理解しましょう。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これは、本人の人種、信条、社会的身分、病歴、犯罪歴、犯罪被害の事実、心身の機能の障害、健診結果、など、不当な差別や偏見が生じる恐れのある情報です。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介護施設では、病名、要介護度、認知症の有無、医療処置の内容、これらすべてが要配慮個人情報です。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通常の個人情報よりも、取得時に本人の明示的な同意が必要、漏えい時の影響も大きい、と心得ましょう。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取得と同意取得のルール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個人情報の取得と、同意の取り方です。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取得時、利用目的を明示する。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介護サービス提供のため、医療連携のため、緊急時の家族連絡のため、など具体的に。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同意書を取得する。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書面で、明示的に。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サインをもらう。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目的外の利用は禁止。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例えば、介護のために取得した情報を、施設のPRに使う、はNG。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新たな利用が必要になったら、改めて同意を取り直します。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第三者提供の原則と例外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個人情報を、第三者、つまり外部に提供する場合のルールです。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原則、本人の同意が必要。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例外として認められるのは、法令に基づく場合、警察、保健所への通報。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人の生命、身体、財産の保護のために必要な場合。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公衆衛生の向上、児童の健全育成のために必要な場合。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本人の同意を得るのが困難な、認知症、意識不明などのケース。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それでも、家族への連絡、医療機関への情報提供、原則、事前の包括同意を取っておきます。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空間としてのプライバシー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空間としてのプライバシーを確認します。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居室。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ノックしてから入る、許可を得てから入る、これは基本中の基本です。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浴室。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タオルやカーテンで身体を覆う、必要以上に肌を露出させない。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トイレ。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ドアを必ず閉める、声かけしてから介助する。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排泄、入浴の場面で、廊下から見えないか、声が漏れていないか、常に意識する。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施設は『生活の場』であって、『流れ作業の場』ではありません。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物理的な情報管理（紙・物品）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物理的な情報管理を確認します。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紙の記録物、利用者ノート、申し送りノート、診療情報、これらは鍵のかかる場所に保管。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持ち出し禁止。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やむを得ず持ち出す場合は、上司の許可を得て、紛失リスクを最小化。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破棄、シュレッダー、または専門業者の引き取り。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一般ゴミに出さない。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ホワイトボード、申し送り板、利用者の名前、状態、誰でも見える場所に書かない。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面会者、業者、配食業者、清掃業者なども、施設内を移動します。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配慮が必要です。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電子データの管理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電子データの管理です。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施設内のパソコン、タブレット、スマホ、すべてパスワード設定。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離席時はロック、シャットダウン。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USBメモリの使用は原則禁止、必要時は暗号化。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個人のスマホ、SNSアカウントから業務情報にアクセスしない。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利用者の写真、動画、業務用以外の機器に保存しない。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クラウド利用、外部サービスは、施設の承認を得たもののみ。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SNS 利用の徹底ルール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SNSの利用について、改めて強調します。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業務に関する投稿は、原則禁止。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利用者、ご家族の写真、動画は、たとえ匿名でも、たとえ自分の家族にだけ送るつもりでも、絶対に外部に出さない。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他の職員のSNSが不適切と気づいたら、本人と上司に伝える。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退職後も守秘義務は続きます。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元同僚との会話、退職後のSNSにも注意。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1度の投稿が、施設全体の信頼を一夜で崩します。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事例① 申し送りでの会話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1つ目、申し送りでの情報共有です。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ステーションで、職員Aが、面会客の前で、『HHさんは今日も便失禁が、JJさんはまた血糖値が高くて』と話していました。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面会客は、自分の家族のことではないけれど、内容ははっきり聞こえました。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申し送りは、人目人耳のない場所で、または、面会客が周囲にいないことを確認してから。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ホワイトボード、申し送り板も、誰が見える場所か、再確認しましょう。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事例② 写真の SNS 投稿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2つ目、写真投稿の事例です。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夏祭りで、職員Bが、利用者と職員の集合写真を、自分のインスタグラムに投稿しました。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アカウントは鍵あり、と本人は思っていましたが、フォロワーには元同僚や親戚もいました。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翌日、ご家族から『母の写真がインスタに載っているのを知人から聞いた』と苦情が入りました。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鍵あり、フォロワー限定、それでも個人情報の漏えいです。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業務に関する写真は、施設の公式ルートでのみ発信、これが原則です。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事例③ 家族からの電話照会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3つ目、家族からの電話照会です。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夜勤中、『母のJJの息子です、母の今日の様子と、薬の内容を教えてください』と電話。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普段のキーパーソンは娘さん、息子さんの記録なし。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C職員は、家族だから、と『今日は元気でした、薬は△△です』と答えてしまいました。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電話照会は、本人確認の確実な方法がない以上、原則、その場では答えない。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後日、登録されているキーパーソン経由で確認、または、施設長承認のもとで対応。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電話だけで個人情報を出さない、これを徹底しましょう。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事例④ USB 紛失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4つ目、USB紛失の事例です。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職員Dが、自宅で記録を整理するため、業務用パソコンから利用者情報をUSBに保存して持ち帰りました。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電車の中で、USBを紛失。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中には、20名分の名前、病名、家族連絡先が暗号化されずに保存されていました。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情報漏えいインシデントとして、施設は、本人ご家族への謝罪、行政への報告、再発防止策の策定が必要です。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個人情報の持ち出しは、原則禁止。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やむを得ない場合も、暗号化、必要最小限、施設長許可。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1人の判断が、施設全体の信頼を揺るがします。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漏えい時の対応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情報漏えいが起きたときの対応を確認します。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発見、または疑い、即座に上司、施設長に報告。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事実確認、何が、どれだけ、いつ、どこから、漏れたか。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本人、ご家族への速やかな連絡と謝罪。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個人情報保護委員会への報告、事案によっては行政への届出。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再発防止計画の策定、職員教育、システム改善。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隠す、ごまかす、は絶対にしない。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早く、正直に、誠実に、対応します。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同意書の運用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同意書の運用について、整理します。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入所時、サービス利用開始時、利用目的を一覧で示し、包括同意を取得。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新たな利用、例えば、研究協力、第三者への情報提供、写真の使用、これらが発生する都度、追加同意を取る。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本人が判断困難な場合は、家族・成年後見人と協議。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同意書は、紙、または電子で、施設で保管。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定期的に内容を見直し、更新。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形式的なサインで終わらせず、利用者が内容を理解しているか、確認することが大切です。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多職種・多事業所の情報共有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多職種、多事業所間での情報共有について。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ケアマネジャー、訪問看護、医療機関、福祉用具事業者、家族、同じ利用者を支える多職種は、情報を共有する必要があります。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ただし、必要な範囲で、必要な相手に、必要なタイミングで、を守る。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事前に、サービス担当者会議の参加者、情報提供の範囲を、本人と家族の同意のもとで取り決めておく。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FAX、メール、共有クラウド、それぞれにセキュリティ上のルールを設ける。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『便利さ』と『安全』のバランスを、施設として継続的に検討します。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プライバシー保護は、1人の意識ではなく、職場全体の文化で守られます。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気になる点があれば、申し送りで共有しましょう。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個人情報、特に病名・要介護度などの要配慮個人情報は、明示同意と厳重管理が必要。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目的外利用、第三者提供は原則禁止。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例外を理解しておく。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空間のプライバシーは、ノック、声かけ、カーテン、ドア、これらの基本動作で守られる。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紙・電子データ・USB・SNS、媒体ごとに管理ルールを徹底する。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電話照会は本人確認なしには答えない、写真は公式ルートでのみ。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漏えい時は隠さず、早く正直に対応する。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明日からの行動として、ホワイトボードの掲示内容を見直す、SNS利用ルールを再確認、申し送り場所の点検、この3点を意識してください。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プライバシーや個人情報のルールは、技術や仕組みだけでなく、現場での感覚と判断が大切です。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迷ったこと、これまで気づいていなかったこと、改善したいルール、何でもお聞かせください。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皆で、信頼される施設を作っていきましょう。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