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Yu Gothic" w:hAnsi="Yu Gothic" w:eastAsia="Yu Gothic"/>
          <w:b w:val="0"/>
          <w:color w:val="555555"/>
          <w:sz w:val="22"/>
        </w:rPr>
        <w:t>みんなの介護ゆうあい</w:t>
      </w:r>
    </w:p>
    <w:p>
      <w:pPr>
        <w:spacing w:after="80"/>
      </w:pPr>
      <w:r>
        <w:rPr>
          <w:rFonts w:ascii="Yu Gothic" w:hAnsi="Yu Gothic" w:eastAsia="Yu Gothic"/>
          <w:b/>
          <w:color w:val="1F4E79"/>
          <w:sz w:val="44"/>
        </w:rPr>
        <w:t>11月　接遇・コミュニケーション</w:t>
      </w:r>
    </w:p>
    <w:p>
      <w:pPr>
        <w:spacing w:after="120"/>
      </w:pPr>
      <w:r>
        <w:rPr>
          <w:rFonts w:ascii="Yu Gothic" w:hAnsi="Yu Gothic" w:eastAsia="Yu Gothic"/>
          <w:b w:val="0"/>
          <w:color w:val="555555"/>
          <w:sz w:val="24"/>
        </w:rPr>
        <w:t>信頼を生む関わりは『表情』と『傾聴』から</w:t>
      </w:r>
    </w:p>
    <w:p>
      <w:pPr>
        <w:spacing w:after="240"/>
      </w:pPr>
      <w:r>
        <w:rPr>
          <w:rFonts w:ascii="Yu Gothic" w:hAnsi="Yu Gothic" w:eastAsia="Yu Gothic"/>
          <w:b/>
          <w:sz w:val="24"/>
        </w:rPr>
        <w:t>ナレーション原稿（発表者用台本）</w:t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01　表紙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11月の職員研修を始めます。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本日のテーマは、接遇とコミュニケーションです。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技術や知識がいくらあっても、利用者やご家族との関わり方が良くなければ、信頼は築けません。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今日は、介護現場ならではの接遇とコミュニケーションのポイントを、一緒に学んでいきましょう。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02　本日の目的と到達目標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本日の到達目標は、次の5つです。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1つ目、接遇の5原則を挙げ、自分の関わりを振り返れること。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2つ目、傾聴の基本姿勢を実践できること。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3つ目、認知症の方や、難聴・失語の方とのコミュニケーションの工夫を知ること。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4つ目、家族対応・電話対応・クレーム対応の基本を理解すること。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5つ目、自分の癖や、無意識の言動を、振り返る視点を持つことです。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03　1. 介護現場の『接遇』とは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まず、接遇、とは何かを確認します。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ビジネスでの接客マナーが土台ですが、介護の接遇は、生活の場での日常的なコミュニケーション、が中心です。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形式的な丁寧さだけでなく、相手の生活、人格、これまで歩んできた人生、を尊重する関わりが、介護の接遇です。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『お客様』ではなく、『その方の生活を支える専門職』として、適切な距離感、温かい関わり、これが目標です。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04　2. 接遇の5原則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接遇の5原則を確認します。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1つ目、表情。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利用者の前ではまず、笑顔。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2つ目、挨拶。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自分から、明るく、目を見て。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3つ目、身だしなみ。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清潔、機能的、過度な装飾は避ける。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4つ目、言葉遣い。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年齢にふさわしい、敬意を込めた、わかりやすい言葉。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5つ目、態度・立ち居振る舞い。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落ち着き、丁寧さ、利用者の目線。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この5つは、技術ではなく、習慣です。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毎日、意識して身につけていきます。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05　3. 言葉遣いのポイント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言葉遣いについて、もう少し詳しく見ます。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敬語の基本。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尊敬語と謙譲語の使い分け。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利用者には尊敬語、自分の行動には謙譲語。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避けたい言葉。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タメ口、命令口調、子ども扱いの言葉、ちゃん付け。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わかりやすさ。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専門用語ではなく、日常の言葉。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ゆっくり、はっきり、結論から。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肯定的な表現。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『〜してください』ではなく『〜していただけますか』。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言葉ひとつで、信頼関係も、不快感も、生まれます。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06　4. 傾聴の3要素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傾聴、聴くという技術について学びます。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傾聴の3要素。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受容、共感、自己一致。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受容、相手の話を否定せずに受け止める。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共感、相手の気持ちに寄り添う。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自己一致、自分自身も誠実な気持ちで聴く。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具体的な姿勢。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相づち、うなずき、目を見る、相手のペースに合わせる、繰り返す、要約する。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話す技術ではなく、聴く技術が、介護のコミュニケーションの中心です。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07　5. ノンバーバル・コミュニケーション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言葉以外のコミュニケーション、ノンバーバル・コミュニケーションについて。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メラビアンの法則によれば、コミュニケーションでの伝達割合は、言葉が7パーセント、声のトーンが38パーセント、表情・態度が55パーセント、と言われます。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つまり、何を言うかよりも、どう言うか、どんな表情で接するか、が重要です。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笑顔、目線の高さ、声の柔らかさ、手の動き、姿勢。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言葉が苦手な利用者ほど、ノンバーバルで気持ちを察します。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08　6. 認知症の方との対話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認知症の方とのコミュニケーションの工夫です。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短く、はっきり、ゆっくり、1つずつ伝える。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相手の世界、感情に寄り添う、否定しない。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『さっき言ったでしょ』『違いますよ』は禁句。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驚かせない、後ろから声をかけない。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わからなくても、相手の言葉に意味があると信じて応答する。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ユマニチュード、バリデーション、など、専門技法も少しずつ学んでいきましょう。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09　7. 難聴・失語の方との関わり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難聴の方、失語の方とのコミュニケーションも見ておきます。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難聴の方。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正面に立ち、口元が見えるように。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低めの声で、はっきり、ゆっくり。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大声は逆効果。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補聴器の電池、調整、こまめな確認も大切。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失語の方。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言葉が出ない、または理解しにくい方。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短い文、ジェスチャー、絵、写真の活用。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イエス・ノーで答えられる質問にする。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焦らせない。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本人のペースを尊重。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10　8. 事例① 朝の挨拶を省略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ここから事例を見ていきます。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1つ目、朝の挨拶の場面です。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新人のA職員は、忙しい朝、挨拶をしないまま居室に入り、いきなりオムツ交換を始めようとしました。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利用者EEさんは、驚いて声を上げ、『何するの！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』と職員の手を払いました。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ケアの前の、笑顔、挨拶、声かけ、同意確認。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わずか10秒の手順を省くと、利用者の心を傷つけ、次のケアも難しくなります。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11　9. 事例② 否定の言葉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2つ目、否定的な言葉の事例です。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認知症の利用者FFさんが、『そろそろ夕飯の支度をしないと』と毎日繰り返します。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B職員は、つい『またその話ですか、ご飯はもう食べましたよ』と返してしまいました。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FFさんは黙り込み、その後、笑顔が減りました。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認知症の方の言葉は、過去や、本人の役割意識、心の世界を表しています。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『そうですね、何を作りましょうか』『今日はゆっくりしていてくださいね』と、寄り添う返しに変えてみましょう。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12　10. ご家族への対応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ご家族への対応について整理します。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家族は、施設に大切な人を預けている、という不安と感謝、両方の気持ちを抱えています。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面会時には、笑顔と挨拶で迎える。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本日のご様子を一言、添える。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苦情・要望には、まず受け止める、否定しない、すぐに上司につなぐ。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『お母様、今日もよく食べられました』『笑顔が見られました』など、ポジティブな共有を意識。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家族は、施設のスタッフ全員を見ています。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13　11. 電話対応の基本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電話対応の基本です。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3コール以内に出る。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出られなかったら『お待たせしました』。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施設名、自分の名前を名乗る。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相手の名前、用件、を復唱して確認。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聞き取れなかったら、『恐れ入りますが、もう一度お願いできますか』と丁寧に確認。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個人情報の電話照会は、本人確認、上司確認なしには答えない。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保留は30秒以内、長くなる場合は折り返し。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14　12. 事例③ クレーム対応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3つ目、クレーム対応の事例です。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ご家族から、『母の薬が変わったと聞いていない、説明してほしい』と強い口調で電話がありました。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C職員は、『私はわからないので、後で連絡します』と切ろうとしました。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ご家族はさらに怒りを増し、『こちらの話を聞いてくれない』と感じました。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クレーム対応の基本。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まず聴く、共感する、お詫びする部分はお詫びする、わからないことは正直にそう伝える、すぐに上司につなぐ、必ず折り返し時刻を約束する。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『聞いてもらえた』感覚が、最初の一手です。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15　13. 困った場面の心構え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対応に困った場面の心構えです。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理不尽な要求、暴言、暴力、長時間のクレーム電話、など。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1人で抱えない。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すぐに上司、看護師、相談員、施設長に連絡。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感情的にならない。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深呼吸、間を取る、メモを取る。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記録に残す。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日時、内容、対応、を客観的に。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後日のフォロー、再発防止、を組織として行う。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職員自身を守ることも、利用者を守ることと同じくらい大切です。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16　14. 事例④ 多忙時の表情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4つ目、多忙時の表情の事例です。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繁忙期、D職員は険しい表情のまま、利用者の前を行き来していました。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本人は『忙しいから仕方ない』と思っていましたが、利用者GGさんから、『今日は何か怒っているの？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』と尋ねられました。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私たちの表情は、利用者にとっては『環境』そのもの。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気持ちまで取り繕えなくても、口角を意識的に上げる、目線を合わせる、声を1段やわらかくする。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プロとして、表情をマネジメントする力を、身につけましょう。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17　15. 自分の関わりを振り返る視点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自分の関わりを振り返るための、視点を紹介します。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ビデオ撮影、ロールプレイ、同僚からのフィードバック、など、客観的に見る機会を作る。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『無意識の癖』に気づくのは、自分1人ではむずかしい。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申し送りやカンファレンスで、お互いの関わりを話題にする文化を作る。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『指摘し合える』職場は、利用者にも優しい職場です。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18　自己チェック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自己チェックに進みます。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8項目について、できている、ときどき、できていない、の3段階で振り返ってください。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完璧にできている人はいません。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少しずつ、習慣を積み上げていきましょう。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19　まとめ・今日から実践すること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本日のまとめです。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接遇の5原則。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表情、挨拶、身だしなみ、言葉遣い、態度。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傾聴の3要素。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受容、共感、自己一致。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ノンバーバルが伝達の半分以上。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表情と声のトーンを意識する。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認知症の方には、否定せず、世界に寄り添う。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クレームは『聴く』から始まる。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1人で抱え込まず、上司につなぐ。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明日からの行動として、ケア前の笑顔と声かけ、相づちと繰り返しの傾聴、忙しい時こそ表情マネジメント、この3点を意識してください。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p>
      <w:pPr>
        <w:spacing w:after="60"/>
      </w:pPr>
      <w:r>
        <w:rPr>
          <w:rFonts w:ascii="Yu Gothic" w:hAnsi="Yu Gothic" w:eastAsia="Yu Gothic"/>
          <w:b/>
          <w:color w:val="1F4E79"/>
          <w:sz w:val="26"/>
        </w:rPr>
        <w:t>スライド 20　質疑応答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本日の研修は以上です。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ご清聴ありがとうございました。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コミュニケーションは、答えのない世界です。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現場で困ったこと、難しい利用者・家族との関わり、自分の癖で気になること、何でも構いません。</w:t>
      </w:r>
    </w:p>
    <w:p>
      <w:pPr>
        <w:spacing w:after="40"/>
      </w:pPr>
      <w:r>
        <w:rPr>
          <w:rFonts w:ascii="Yu Gothic" w:hAnsi="Yu Gothic" w:eastAsia="Yu Gothic"/>
          <w:b w:val="0"/>
          <w:sz w:val="22"/>
        </w:rPr>
        <w:t>皆さんで知恵を出し合いましょう。</w:t>
      </w:r>
    </w:p>
    <w:p>
      <w:pPr>
        <w:spacing w:after="120"/>
      </w:pPr>
      <w:r>
        <w:rPr>
          <w:rFonts w:ascii="Yu Gothic" w:hAnsi="Yu Gothic" w:eastAsia="Yu Gothic"/>
          <w:b w:val="0"/>
          <w:sz w:val="22"/>
        </w:rPr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