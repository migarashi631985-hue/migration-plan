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Yu Gothic" w:hAnsi="Yu Gothic" w:eastAsia="Yu Gothic"/>
          <w:b w:val="0"/>
          <w:color w:val="555555"/>
          <w:sz w:val="22"/>
        </w:rPr>
        <w:t>みんなの介護ゆうあい</w:t>
      </w:r>
    </w:p>
    <w:p>
      <w:pPr>
        <w:spacing w:after="80"/>
      </w:pPr>
      <w:r>
        <w:rPr>
          <w:rFonts w:ascii="Yu Gothic" w:hAnsi="Yu Gothic" w:eastAsia="Yu Gothic"/>
          <w:b/>
          <w:color w:val="1F4E79"/>
          <w:sz w:val="44"/>
        </w:rPr>
        <w:t>6月　感染症対策</w:t>
      </w:r>
    </w:p>
    <w:p>
      <w:pPr>
        <w:spacing w:after="120"/>
      </w:pPr>
      <w:r>
        <w:rPr>
          <w:rFonts w:ascii="Yu Gothic" w:hAnsi="Yu Gothic" w:eastAsia="Yu Gothic"/>
          <w:b w:val="0"/>
          <w:color w:val="555555"/>
          <w:sz w:val="24"/>
        </w:rPr>
        <w:t>手指衛生と標準予防策を徹底する</w:t>
      </w:r>
    </w:p>
    <w:p>
      <w:pPr>
        <w:spacing w:after="240"/>
      </w:pPr>
      <w:r>
        <w:rPr>
          <w:rFonts w:ascii="Yu Gothic" w:hAnsi="Yu Gothic" w:eastAsia="Yu Gothic"/>
          <w:b/>
          <w:sz w:val="24"/>
        </w:rPr>
        <w:t>ナレーション原稿（発表者用台本）</w:t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01　表紙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6月の職員研修を始めます。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本日のテーマは、感染症対策です。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高齢者施設では、わずかな感染症の持ち込みが、集団感染につながります。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手指衛生を中心とした、基本の徹底が、利用者と職員の命を守ります。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みんなの介護ゆうあいの職員として、今日から実践できる知識を身につけましょう。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02　本日の目的と到達目標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本日の到達目標は、次の5つです。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1つ目、感染が成立する3つの要素を説明できること。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2つ目、手指衛生の5つのタイミングを実践できること。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3つ目、標準予防策と、経路別予防策の違いを理解すること。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4つ目、個人防護具、いわゆるPPEを、正しい順序で着脱できること。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5つ目、アウトブレイクの初期対応の流れを知ることです。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03　1. なぜ施設で感染対策が重要か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まず、なぜ施設で感染症対策が特に重要なのか、確認します。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高齢者は、加齢による免疫機能の低下、基礎疾患、栄養状態の問題などで、感染症にかかりやすく、重症化しやすい特徴があります。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さらに、集団生活の場であるため、1人の感染が、すぐに10人20人への感染に広がります。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職員の手や、共有物品、空調を介して、施設全体にあっという間に広がります。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『たかが風邪』の油断が、命に関わる事態を招くのが、介護施設です。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04　2. 感染の3要素（感染源・経路・宿主）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感染が成立するには、3つの要素がそろう必要があります。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1つ目、感染源。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ウイルスや細菌。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2つ目、感染経路。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手指、飛沫、接触、空気、物品などを介した伝播の道筋。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3つ目、感染を受ける宿主、つまり人。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この3つのうち、私たちが最もコントロールできるのが、感染経路です。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手指衛生、マスク、手袋、エプロン、環境清掃で、経路を断つ。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これが対策の基本です。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05　3. 施設で注意すべき主な感染症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施設で特に注意すべき感染症を整理します。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インフルエンザ。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冬場の集団発生、発症後の出勤停止判断が重要です。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ノロウイルス。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嘔吐物の処理、次亜塩素酸による消毒が鍵。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新型コロナウイルス。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飛沫・エアロゾル感染、無症状者からの感染にも注意。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疥癬（かいせん）。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皮膚の強いかゆみ、接触感染。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耐性菌、MRSA、CD菌など、免疫の落ちた高齢者で重症化。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結核。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古い感染が高齢になって再燃することがある。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06　4. 手指衛生の5つのタイミング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ここからが本日の最重要ポイントです。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手指衛生、の基本です。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世界保健機関、WHOが示す『5つのタイミング』を覚えてください。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1つ目、利用者に触れる前。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2つ目、清潔・無菌操作の前。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3つ目、体液に曝露する恐れのあったあと。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4つ目、利用者に触れたあと。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5つ目、利用者の周辺環境に触れたあと。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ケアの流れの中で、このタイミングを意識してください。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07　5. 手洗い vs アルコール手指消毒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手洗いと、アルコール手指消毒、の使い分けです。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流水と石けんでの手洗い。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目に見える汚れがあるとき、ノロウイルスの対応時、食事前、トイレのあと。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アルコール手指消毒。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見た目に汚れがないとき、素早く何度も実施するとき。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大事なのは、どちらも、指先、爪の間、指の間、親指、手首、この5か所が洗い残しやすい、ということ。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30秒以上、ていねいに。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これを1日に何十回繰り返します。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08　6. 標準予防策（スタンダードプリコーション）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次に、標準予防策、スタンダードプリコーションです。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これは、すべての利用者のすべての体液、血液、排泄物、粘膜、傷のある皮膚を、感染性があるものとして扱う考え方です。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相手が感染者かどうかにかかわらず、これを適用します。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具体的には、手指衛生、手袋、マスク、エプロン、アイガード、鋭利物の安全な取り扱い、リネン類の適切な扱い、環境の消毒。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これが日常業務の土台です。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09　7. 経路別予防策（接触・飛沫・空気）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標準予防策に加えて、感染経路ごとに追加する、経路別予防策があります。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接触予防策。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疥癬、MRSA、CD菌など。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手袋、エプロンを個人ごとに交換。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飛沫予防策。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インフルエンザ、コロナなど。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サージカルマスク、対象者から2メートル距離。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空気予防策。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結核、麻疹など。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N95マスク、陰圧室、が必要。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感染症の種類で、必要な装備が違う。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これを押さえてください。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10　8. PPE の着脱順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PPE、個人防護具の着脱は、順番が決まっています。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着るとき。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エプロン、マスク、アイガード、手袋、の順。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脱ぐとき。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手袋、エプロン、アイガード、マスク、の順。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脱ぐときこそ、汚染されている面に触れないよう、慎重に。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脱いだあと、必ず手指消毒。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練習を積まないと、とっさに体が動きません。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今月中に、もう一度、チームで練習してみてください。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11　9. 事例① 嘔吐物処理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ここから事例を見ていきます。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1つ目、嘔吐物処理の場面です。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食堂で、利用者Lさんが嘔吐しました。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職員Aは、すぐにタオルで拭き取り、普通のゴミ箱に捨てました。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翌日から、3人の利用者と、職員2人が、下痢と嘔吐を発症。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ノロウイルスの集団感染でした。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何が問題だったでしょうか。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正しい処理手順、持ち出してはいけない道具、使用する消毒液の種類。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それぞれ、どうあるべきだったか、グループで確認してください。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12　10. 事例② 手袋の使い回し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2つ目、手袋の使い回しです。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職員Bは、利用者Mさんのオムツ交換のあと、手袋を外さずに、そのまま隣のNさんの口腔ケアを行いました。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忙しかったから、どうせ手袋をしているから、という理由でした。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手袋をしていても、それは菌の媒介者になります。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利用者ごとに、手袋は必ず交換し、間に手指消毒を挟む。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この原則を、どうすれば忙しい日でも徹底できるか、職場の工夫を考えてみてください。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13　11. 事例③ 発熱時の出勤判断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3つ目、出勤停止の判断です。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職員Cは、朝から少し熱っぽく、38度の発熱がありました。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しかし、人手不足で迷惑をかけたくない、と出勤。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マスクをつけて勤務しました。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2日後、受け持ちユニットの利用者7人がインフルエンザを発症。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Cさん本人も陽性でした。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出勤すべきだったか、すべきでなかったか。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施設のルールと、同僚・上司への連絡手順、早い段階で休めるバックアップ体制、を整理してみてください。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14　12. アウトブレイク初期対応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集団感染、アウトブレイクの初期対応を学びます。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ステップ1、発生の確認。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複数の利用者、職員に、同じ症状が出ていないか把握する。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ステップ2、管理者・看護師・嘱託医への速やかな報告。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ステップ3、感染者の隔離・ゾーニング。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ステップ4、保健所への届出、行政への連絡。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ステップ5、発生状況の記録と、職員全員への情報共有。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初動の速さが、被害の広がりを決めます。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15　13. ゾーニングの基本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ゾーニングの基本を確認します。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レッドゾーン、汚染区域。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感染者のいる部屋、フロア。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イエローゾーン、中間区域。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PPEの着脱を行う場所。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グリーンゾーン、清潔区域。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事務所、休憩室、清潔物品置き場。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区域間の移動は、必ずPPEの着脱と手指消毒を経る。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動線を分ける、物品を分ける、人を分ける。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これが感染拡大を防ぎます。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16　14. 事例④ 環境清掃の共用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4つ目の事例、環境清掃です。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職員Dは、感染者用の居室清掃のあと、同じモップと雑巾で、一般の廊下と他の居室も清掃しました。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『清掃道具は共用』というのが、これまでの習慣でした。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清掃道具は、区域ごと、用途ごとに分ける必要があります。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手順書を更新し、道具に色分けや名札を付ける、など具体的な対策を決めましょう。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17　15. ワクチン・職員の健康管理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職員自身の健康管理も、感染症対策の大きな柱です。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インフルエンザワクチン、コロナワクチンの接種。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毎日の検温と、体調チェック。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少しでも症状があれば、早めに申告し、早めに休む文化。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結核健診、定期健診の受診。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職員が元気でいることが、利用者を守る最大の予防策です。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18　自己チェック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自己チェックに進みます。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8つの項目について、できている、ときどき、できていない、の3段階で振り返ってください。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できていない、と感じた項目があれば、それが次の1週間の行動目標です。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同僚と互いに結果を見せ合うと、新たな気づきが得られます。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19　まとめ・今日から実践すること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本日のまとめです。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感染の3要素のうち、私たちが最もコントロールできるのは、経路、手指衛生。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標準予防策は『全員に・全行為で』適用する。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PPEは着脱の順番と、利用者ごとの交換が命。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発症疑いの段階で早く休む・休ませる文化が、集団感染を防ぐ。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明日からの行動目標として、ケア前後の手指衛生、利用者ごとの手袋交換、体調不良時の早めの相談、この3点を意識しましょう。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20　質疑応答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本日の研修は以上です。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ご清聴ありがとうございました。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感染症対策は、マニュアルどおりにいかない現場の工夫が大切です。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現場での困りごと、質問、改善案、遠慮なくお聞かせください。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