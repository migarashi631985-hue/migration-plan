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7月　事故防止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ヒヤリハットから仕組みで事故を防ぐ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7月の職員研修を始めます。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本日のテーマは、事故防止です。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介護現場では、転倒、誤嚥、誤薬、褥瘡など、さまざまな事故のリスクがあります。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ヒヤリハットを見逃さず、仕組みで事故を防ぐ、この考え方を一緒に身につけていきましょう。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本日の到達目標は、次の5つです。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1つ目、施設で起こりやすい事故の種類と、発生しやすい場面を挙げられること。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2つ目、ヒヤリハットと事故の違いを理解し、ハインリッヒの法則を説明できること。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3つ目、事故発生時の初期対応の流れを知ること。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4つ目、報告書、いわゆるインシデントレポートを、正しく書けること。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5つ目、再発防止のPDCAサイクルを理解し、現場で実践できることです。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なぜ介護現場で事故は起こるか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まず、なぜ介護現場で事故が起こりやすいのか、を確認します。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高齢者の身体特性。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筋力・バランスの低下、視力・聴力の低下、認知機能の低下、薬の影響。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環境要因。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段差、滑りやすい床、照明不足、物が多い動線。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人的要因。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職員の疲労、知識不足、コミュニケーション不足、忙しさ。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これらが重なったときに、事故が起こります。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『うちは大丈夫』の油断が、最も危険です。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施設で起こりやすい事故の種類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施設で起こりやすい事故の主な種類を整理します。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1つ目、転倒・転落。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介護事故の約半数を占めます。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2つ目、誤嚥・窒息。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食事介助中の窒息は命に関わります。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3つ目、誤薬。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薬の取り違え、飲ませ忘れ。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4つ目、誤飲。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認知症の方が異物を口にする。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5つ目、褥瘡、いわゆる床ずれ。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寝たきりの方で進行します。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6つ目、熱傷、やけど。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入浴・食事の場面で多いです。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7つ目、行方不明、離設。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認知症の方の離設対応。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ハインリッヒの法則（1:29:300）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ハインリッヒの法則を紹介します。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1件の重大な事故の裏には、29件の軽微な事故、そして、300件のヒヤリハット、が存在する、という法則です。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300のヒヤリハット段階で気づいて対処すれば、大事故は防げる、ということです。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逆に言うと、ヒヤリハットを隠す、報告しない、という文化の職場は、遅かれ早かれ重大事故を起こします。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『ヒヤリを言える職場』『責めない文化』が、事故防止の出発点です。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ヒヤリハットを記録する意味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ヒヤリハットとは、一歩間違えば事故になっていた、けれど実害がなかった、そんな場面です。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例えば、移乗介助中に、利用者がぐらっとしたが、何とか支えた。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薬を配るときに、他の方の薬を取りそうになった、が直前で気づいた。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こうした場面を、ただの『危なかった』で終わらせるのではなく、必ず記録し、チームで共有します。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そうすることで、次の一手、仕組みの改善、につながります。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転倒・転落の予防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最も多い、転倒・転落の予防について詳しく見ます。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発生が多い場面。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ベッドからの起き上がり、車椅子への移乗、トイレ、深夜の離床。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対策。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ベッドの高さ、センサーマット、手すり、履物の見直し。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利用者の状態評価。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ふらつき、視力、薬の副作用を多職種で評価。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職員の動き。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夜間の巡視タイミング、コール対応の速さ。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『この人は転ぶ可能性が高い』と見立てて、備える、これが基本です。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誤嚥・窒息の予防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誤嚥と窒息の予防です。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食事中、食事直後の観察が最も重要です。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姿勢。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90度座位、頭を少し前に。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食形態。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嚥下機能に合わせた刻み、とろみ、ミキサー食。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一口量。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急がせない、小さく。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食事後、30分は横にしない。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口腔ケアで誤嚥性肺炎を予防。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窒息が疑われたら、背部叩打法、腹部突き上げ法、すぐに実施できるようチームで訓練を。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事例① 夜間の転倒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ここから事例を見ていきます。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1つ目、転倒の場面です。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利用者Pさんは、夜中にトイレに起きる習慣がありました。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普段はナースコールで呼ぶはずが、ある夜、コールせずに自分で動き出し、ベッドサイドで転倒、大腿骨を骨折しました。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原因を考えてみましょう。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コールを押さなかった理由。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センサーマットの有無。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夜間巡視のタイミング。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誰か一人の責任にしない、仕組みの問題として、グループで議論してください。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事例② 誤薬（取り違え）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2つ目、誤薬の事例です。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職員Aは、朝の薬を配るときに、隣のBさんの薬をCさんに渡してしまいました。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Cさんは気づかず服用。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幸い、薬の内容が似ていて、大きな健康被害はありませんでした。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しかし、これは重大インシデントです。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5Rと呼ばれる確認、正しい利用者、正しい薬、正しい量、正しい時間、正しい方法。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この5つを、毎回ダブルチェックする仕組みが、職場にあるか確認してください。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事例③ 誤嚥の見逃し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3つ目、誤嚥の事例です。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食事介助中、利用者Qさんがむせ、その後、顔色が青白くなりました。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職員Dは、『ちょっとむせただけ』と判断し、食事を続けさせました。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食後1時間、Qさんは呼吸困難を訴え、救急搬送。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誤嚥性肺炎を発症していました。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むせた時点での判断、食事中止、看護師への連絡、SpO2測定など、どの段階で何をすべきだったか。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現場で即応できるフロー、を整理しておきましょう。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事故発生時の初期対応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事故発生時の初期対応の流れを確認します。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ステップ1、利用者の安全確保、応援を呼ぶ。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ステップ2、バイタル測定、意識・呼吸・出血の確認。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ステップ3、看護師・嘱託医への連絡、必要なら救急要請。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ステップ4、ご家族への連絡、管理者への報告。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ステップ5、事実関係を記録、写真や時系列を残す。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この順番を頭に入れ、動けるようにしておきます。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インシデントレポートの書き方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事故報告書、インシデントレポートの書き方です。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5W1Hを客観的に記録する。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いつ、どこで、誰が、何を、なぜ、どのように。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主観や感情、犯人探しは書かない。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事実と対応のみ。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原因分析では、なぜなぜ、を5回繰り返し、根本原因にたどり着く。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再発防止策は、個人の注意ではなく、仕組みの改善で書く。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チェック体制、手順書、環境、物品、の4観点で検討してください。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事例④ ヒヤリ未報告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4つ目、ヒヤリハット報告の事例です。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職員Eは、食事中にQさんが一瞬むせたが、すぐに落ち着いたので、忙しかったから、と報告書を書きませんでした。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しかし同じようなヒヤリが、他の職員からも起こっていました。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後日、同じ時間帯に別の利用者が誤嚥事故を起こしました。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ヒヤリの段階で共有されていれば、食形態見直し、介助ペースの改善ができていたかもしれません。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『報告するのが面倒』を乗り越える仕組み、も考えましょう。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再発防止のPDCA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再発防止のPDCAサイクルを紹介します。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Plan、計画。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事故・ヒヤリの分析と対策立案。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Do、実行。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対策をマニュアル・現場手順に落とし込む。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Check、評価。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対策後の状況を定期的にチェック。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Act、改善。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効果が出ていなければ再度対策を修正。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1回やって終わり、ではなく、回し続けるのがポイントです。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ご家族への連絡（基本4原則）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事故後のご家族への連絡についても触れておきます。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早い、正直、経緯が明確、今後の対応が具体、この4つが大切です。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隠す、言い訳する、は最も信頼を失う行為です。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連絡の窓口は施設長、管理者が原則。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職員個人の謝罪ではなく、施設としての対応を示します。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ご家族も『知らせてくれた』という事実を重視します。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ご家族への連絡（具体的な準備）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ご家族対応の続きです。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事故の内容、発生時刻、職員の対応、医師の診断、今後のケアの方針。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この情報を、メモ帳1枚に整理してから電話するとスムーズです。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電話後は、必ず訪問か面談で、直接説明する機会を設けましょう。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誠実な対応の積み重ねが、訴訟リスクを下げ、信頼関係を維持します。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自己チェック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自己チェックに進みます。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8つの項目について、できている、ときどき、できていない、の3段階で振り返ってください。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できていない、と感じた項目があれば、それが次の行動目標です。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今月は、ヒヤリハット報告を1件以上提出する、を全職員の目標にしましょう。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まとめ・今日から実践すること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ハインリッヒの法則。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300のヒヤリが1の重大事故に繋がる。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転倒・誤嚥・誤薬は、施設事故の3大リスク。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事故は個人のミスではなく、仕組みで防ぐ。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ヒヤリを言える、責めない文化が出発点。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事故時は、安全確保、バイタル、連絡、記録、の順で動く。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明日からの行動として、ヒヤリハット報告の提出、5R確認、食事介助時の観察、この3点を意識してください。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現場で気になっている事故リスク、改善したいルール、報告書の書き方で迷うこと、何でも構いませんので、質問してください。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