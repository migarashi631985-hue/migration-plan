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3月　年度振り返り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11テーマを振り返り、来年度につなげる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本日のテーマは、年度振り返りです。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今年度、皆さんと一緒に、毎月研修を重ねてきました。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倫理から始まり、虐待防止、感染症、事故防止、身体拘束、緊急対応、医療的ケア、接遇、災害、プライバシー、業務手順。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今日は、この1年を一緒に振り返り、来年度につなげる時間にしましょう。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1つ目、年間11テーマを振り返り、自分のケアの変化を言葉にできること。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2つ目、施設として達成できたこと、できなかったこと、を整理すること。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3つ目、KPT、ケプト法を使って、課題と改善案を出すこと。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4つ目、来年度の個人目標、施設目標を設定すること。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5つ目、仲間への感謝と労いを伝え合うことです。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振り返りの意義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まず、振り返りの意義を確認します。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振り返りは、過去を反省するためではなく、未来を変えるための作業です。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良かったこと、続けたいこと、やめたいこと、新しく試したいこと、を言葉にすると、行動が変わります。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個人の振り返りと、チーム・施設の振り返り、両方が大切。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1年を振り返れる場があること自体が、学び続ける文化のしるしです。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4月〜6月の振り返り（倫理／虐待／感染）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それでは、年度の前半から振り返ります。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4月、倫理・法令遵守。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利用者の尊厳を守る、呼び方、声かけ、を大切にしようと学びました。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5月、虐待防止。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5類型と、不適切ケアのグレーゾーンを、職場で言える文化を目指しました。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6月、感染症対策。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手指衛生のWHO5タイミング、PPEの着脱を体に覚え込ませました。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皆さん、どの場面が、自分の関わりを変えるきっかけになりましたか。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隣の人と、1分間、話してみてください。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7月〜9月の振り返り（事故／拘束／緊急）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続いて、年度の中盤です。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7月、事故防止。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ハインリッヒの法則と、ヒヤリハット報告の重要性を学びました。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8月、身体拘束適正化。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禁止11項目と、例外3要件、代替ケアを多職種で考える力を養いました。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9月、緊急時対応。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DRABCとCPR、AEDの使い方、を訓練しました。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これらの研修で、現場が具体的にどう変わったか、を後ほど共有していただきます。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10月〜12月の振り返り（医療／接遇／災害）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10月から12月までを振り返ります。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10月、医療的ケア。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喀痰吸引と体位変換、褥瘡予防の4本柱、を再確認しました。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11月、接遇・コミュニケーション。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傾聴の3要素と、認知症の方との対話の工夫、を実践しました。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12月、災害対策。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BCPの自分の役割と、避難訓練、安否確認の流れ、を体験しました。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知識として聞いた、を、現場で動ける、にどれだけ近づけたか、自己評価してみましょう。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1月〜2月の振り返り（プライバシー／業務手順）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1月、2月の振り返りです。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1月、プライバシー保護。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要配慮個人情報、SNS、USB、申し送り場所、空間のプライバシー。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2月、業務手順確認。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標準化と個別ケアのバランス、5W1Hの記録、申し送りの復唱。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ここまで11テーマ。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全部を完璧にこなすのは難しい。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でも、1つでも、自分の関わりが変わった、と感じられたら、それは大きな成果です。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数字で見る1年（記入欄）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数字で見る1年、データを共有します。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ヒヤリハット報告件数。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研修前と比べて、何件増えたか。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事故発生件数。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重大事故が起きていないか、内訳は何か。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虐待・不適切ケアの相談件数。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委員会で検討された件数。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感染症発生件数。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集団感染を防げたか。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避難訓練・シミュレーション実施回数。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参加率はどうか。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数字は冷たいけれど、施設の状態を客観的に映します。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今年の数字を、来年の目標設定の出発点にしましょう。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個人の振り返り（記入シート）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個人の振り返りに進みます。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1年前の自分と比べて、できるようになったこと。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今でも難しい、と感じること。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印象に残った場面、嬉しかったこと、辛かったこと。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新人時代との違い、後輩に伝えたいこと。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シートに書いてみてください。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書くことで、自分の成長と、今の課題が、はっきり見えてきます。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KPT 法（Keep / Problem / Try）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次に、振り返りの方法、KPT、ケプト法を紹介します。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K、Keep、続けたいこと、良かったこと。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P、Problem、問題、改善が必要なこと。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T、Try、来年度、新しく試したいこと。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1人で書くだけでなく、チームで共有することが大切です。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他の職員の視点で、自分が気づかなかった課題が見えることがあります。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KPT 演習（個人 → グループ共有）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ここで、KPTの演習をしてみます。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5分間、付箋やノートに、自分の Keep、Problem、Try、を書いてみてください。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次に、4から5名のグループで、お互いに共有します。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他の人の Keep に共感すること、Problem に新しい気づきを得ること、Try に背中を押されること、必ずあります。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出てきた Try を、来年度の研修計画、業務改善計画、につなげていきます。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事例① ヒヤリ報告増は『良いサイン』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ここで具体的な振り返りの事例を見ます。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1つ目、ヒヤリ報告増加の事例です。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ある施設では、年度初めに、ヒヤリ報告月10件だったのが、年度末に月50件、5倍に増えました。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事故件数は減少。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これは、職場の心理的安全性が高まり、報告できる文化が育った、ということです。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数字だけ見ると、ヒヤリ増は悪いことに見えますが、実は質の高い職場のサインです。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数字の解釈を、正しく行うことが大切です。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事例② 改善できなかったこと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2つ目、改善できなかったことの事例です。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夜勤時の人員配置、長年課題でしたが、今年度も解決できませんでした。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課題があるのに、解決できない、これは個人の力不足ではなく、組織の課題です。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なぜ解決できなかったか、原因は何か、来年度どんな手を打てるか。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正直に話し合い、来年度の組織目標に、明示的に組み込みます。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事例③ 新しい挑戦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3つ目、新しい挑戦の事例です。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今年度から、ユマニチュードの研修を取り入れた施設では、認知症の利用者の不穏が減り、職員の関わりが楽になった、という声が増えました。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新しい挑戦は、最初は時間がかかり、うまくいかないこともあります。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でも、続けていくことで、現場が変わります。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来年度、何か1つ、新しいことに挑戦してみる、を皆で決めてみましょう。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来年度の目標設定（個人）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来年度の個人目標について。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3つくらい、具体的に書いてみてください。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例、ヒヤリ報告を月1件以上提出する。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傾聴の練習を、月1回ロールプレイで行う。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新しい技術を1つ習得する。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目標は、書いて、貼って、見て、振り返る。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これが達成への近道です。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来年度の目標設定（施設・SMART）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施設の目標は、SMARTで設定します。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S、Specific、具体的。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M、Measurable、測定可能。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A、Achievable、達成可能。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R、Relevant、利用者・現場との関連性。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T、Time-bound、期限つき。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曖昧な目標は、評価できません。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委員会で年間スケジュールに落とし込み、進捗を共有します。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来年度の研修計画への希望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来年度の研修計画への提案です。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今年と同じテーマで、より深く学びたいもの。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新しく取り入れたいテーマ、例えば、看取り、認知症ケア、家族支援、など。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形式の見直し、集合研修、e-learning、ロールプレイ、外部講師、施設見学。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皆さんからの希望を集め、来年度の研修委員会で、年間計画を作ります。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本日の振り返りシートに、希望テーマを記入してください。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16. 感謝と労い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最後に、感謝と労いの時間です。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1年間、本当にお疲れさまでした。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夜勤、休日、繁忙期、大変なときも、利用者の生活を支え続けてきた皆さんに、心から感謝します。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そして、お互いに、ありがとう、を伝え合いましょう。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隣の人に、1人1分。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今年度ありがとう、を、具体的なエピソードと一緒に伝えてください。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言葉にすることで、職場の絆が、もう一段深まります。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自己チェック（来年度に向けて）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今年度ではなく、これからの1年に向けて、自分が大切にしたいこと、を意識して答えてください。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まとめ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振り返りは、過去の反省ではなく、未来を変えるための作業。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11テーマを通じて、自分のケアが、施設の運営が、どう変わったかを言葉にする。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数字で客観的に見つつ、個人と組織、両方の視点で振り返る。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KPT法で、続けたい、改善したい、新しく試したい、を可視化する。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来年度の目標は、SMARTで、書いて、貼って、振り返る。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そして、お互いへの感謝を、言葉にして伝える。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1年お疲れさまでした。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来年度も、利用者の尊厳と笑顔のために、一緒に歩みましょう。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21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今年度の感想、来年度への希望、施設に伝えたいこと、何でもお聞かせください。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皆さんの声が、より良い職場、より良いケアにつながっていきます。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1年間、本当にありがとうございました。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