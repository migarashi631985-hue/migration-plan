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4月　倫理・法令遵守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利用者の尊厳を守り、守秘義務を徹底する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本日のテーマは、倫理と法令遵守です。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利用者の尊厳を守り、守秘義務を徹底することが目的です。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みんなの介護ゆうあいの職員として、一緒に学んでまいりましょう。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この研修が終わったとき、皆さんには次の5つができるようになってほしいと考えています。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1つ目、介護職員の倫理綱領、5つの柱を具体例とともに説明できること。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2つ目、尊厳を守る関わりと、傷つける関わりを見分けられること。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3つ目、守秘義務の対象・範囲・違反時のリスクを理解すること。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4つ目、SNSや施設の外での情報漏えいを防ぐ、具体的な方法を挙げられること。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5つ目、倫理的なジレンマに出会ったとき、判断の手順を踏めることです。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そもそも「介護倫理」とは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まず、介護倫理とは何かから確認します。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倫理とは、人としてどうあるべきか、を示す行動の指針です。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法令が、してはいけないことの最低ラインを決めているのに対し、倫理は、よりよいケアを目指すためのものさしです。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利用者の立場、専門職としての責任、そして社会からの信頼、この3つの視点から自分の行動を見つめ直してください。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倫理は正解を与えてくれません。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迷ったときに戻ってくる、共通のものさし、と捉えておきましょう。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倫理綱領 ① 利用者本位・専門性・情報管理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介護職員の倫理綱領のうち、今日はまず3つを見ていきます。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1つ目、利用者本位。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献立や入浴順、レクへの参加など、本人に確認してから進めます。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2つ目、専門的サービス。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根拠ある技術と知識で、安全にケアを提供します。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手順書に沿って、研修で学んだ最新の方法に更新していきましょう。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3つ目、プライバシー保護。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得た情報は業務に必要な範囲だけで共有します。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申し送りは人目人耳のない場所で、記録物は施錠して管理します。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倫理綱領 ② 連携協働・代弁と育成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続いて残りの3つです。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4つ目、連携協働。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医療・看護・リハビリ・ご家族・地域と情報を共有し、1人で抱え込まないことです。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服薬変更の際は、看護師と必ずダブルチェックしましょう。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5つ目、ニーズの代弁。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話せない、伝えられない利用者の想いを、私たちが代わりに届けます。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表情や食欲の変化を見逃さないでください。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6つ目、後継者の育成。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新人や実習生にも尊厳ある態度で接しましょう。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先輩の関わりを新人はよく見ています。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利用者の尊厳を守るとは（○×比較）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ここで、尊厳を守る関わりと、傷つけてしまう関わりを対比で見ていきます。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左が望ましい関わり、右が避けたい関わりです。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たとえば、ちゃん付けや、おばあちゃん、という呼び方。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無言でケアを始めること。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ドアを開けたままの排泄介助。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ダメ、早くして、という否定や急かし。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こうした関わりは、無意識のうちに利用者の尊厳を損ねています。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右の項目に心当たりがあったら、今日から1つだけでも変えていきましょう。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事例① 呼び方の問題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1つ目は呼び方の問題です。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新人のAさんは、利用者の田中花子さんを、はなちゃん、と呼んでいました。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ご本人は笑顔で応じていましたが、ご家族から、母を子ども扱いしないでほしい、と指摘がありました。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本人が嫌がっていないから大丈夫、とは言い切れません。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本人が否定できない関係性、年齢・立場への敬意、そしてご家族から見た姿。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この3つの視点で考えてみてください。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事例② 入浴介助の場面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2つ目は入浴介助の場面です。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男性職員が浴室介助中、タオルを取りにドアを開けたまま脱衣所を出入りしました。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認知症だから気づかない、急いでいたから、という言い訳は、尊厳の観点から絶対に通用しません。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見えるかもしれない、という可能性自体が尊厳を損ないます。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浴室運用のルールを、どう変えれば再発を防げるか、グループで話し合ってみてください。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守秘義務の基礎（法的根拠）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ここから守秘義務の話に入ります。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介護保険法の69条の38には、正当な理由なく、業務上知り得た秘密を漏らしてはならない、と明記されています。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介護福祉士法では、違反に対し、1年以下の懲役または30万円以下の罰金が定められています。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在職中だけでなく、退職後も守秘義務は継続します。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知らなかった、は通用しません。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私たちは入職時に同意書にサインしています。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守秘義務の対象・範囲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守秘義務の対象と、漏えいしやすい場面を整理しておきます。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氏名、住所、家族構成、病名、服薬、要介護度、ケアの様子、写真・動画。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これらはすべて守秘義務の対象です。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そして漏えいしやすいのは、送迎の車内、エレベーター、休憩室、ご家族や友人への何気ない話、SNS、置き忘れたスマホ、退職後の元同僚との飲み会です。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現場の外こそ要注意、と覚えておいてください。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もし守秘義務違反が起きたら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もし守秘義務違反が起きたらどうなるか、具体的に見ておきます。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まず、本人とご家族への謝罪と説明。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施設としての行政への報告。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監査や、最悪の場合、指定取り消しのリスクもあります。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職員個人には、懲戒処分や損害賠償、刑事罰の可能性があります。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そして何より、施設の信頼失墜により、入居率低下や採用困難が起き、施設運営そのものが揺らぎます。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影響は決して、個人だけでは終わりません。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事例③ 居酒屋での会話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3つ目の事例、居酒屋での会話です。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勤務後、同僚と居酒屋へ行き、隣席に聞こえる声で、今日の田中さん、また失禁しちゃって大変だった、と話しました。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翌週、田中さんのご家族から苦情の電話がありました。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隣席のお客さんがご家族の知人だったのです。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情報共有が必要なときは、どこで、どのようにするべきか。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自分で守るルールを、1つだけでも決めて、今日から実践してください。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事例④ SNSへの写真投稿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4つ目の事例、SNSへの写真投稿です。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夏祭りの集合写真を、鍵なしのインスタグラムに、施設名のハッシュタグ付きで投稿しました。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写真には認知症の利用者も写り込んでいて、ご家族の同意は得ていませんでした。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個人情報、肖像権、守秘義務、3つすべてに問題があります。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写真で発信したい場合、事前にどんな手続きが必要か、施設として何をルール化すべきかを考えてみてください。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事例⑤ 家族からの電話照会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5つ目の事例、家族からの電話照会です。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夜勤中、○○さんの息子です、と電話がありました。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普段のキーパーソンは娘さん、息子さんの連絡先は記録になく、声も初めてです。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職員はつい、今日は食事を半分残しました、と答えてしまいました。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電話の相手が本当にご家族かどうか、どう確認すべきか。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施設として、電話での情報提供ルールを整えておく必要があります。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倫理的ジレンマに出会ったら（判断の手順）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次に、倫理的なジレンマに出会ったときの判断手順を紹介します。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ステップ1、事実を整理する。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誰が、何を、どこで、いつ、なぜ。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ステップ2、関係する原則を挙げる。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自己決定、安全、尊厳、公平。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ステップ3、選択肢を複数出す。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A案、B案、C案、のように。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ステップ4、それぞれの利点とリスクを比較する。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ステップ5、1人で決めず、上司や多職種に相談する。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ステップ6、決めた理由を記録に残す。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迷うこと自体が、倫理的に考えている証拠です。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迷ったら相談、が正解です。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事例⑥ 本人の希望 vs 安全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6つ目の事例、本人の希望と安全のジレンマです。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Fさんは毎日散歩に行きたい、と強く希望しています。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しかし最近、道に迷い警察に保護されました。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ご家族は、もう外出させないで、と言っています。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本人は、家に閉じ込められるなんてひどい、と怒っています。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外出ゼロ、完全自由、この両極端ではない、第3の選択肢を考えてみてください。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同行散歩、GPSの活用、時間帯や距離の制限など、本人・家族・多職種でどんな合意が作れるか、話し合ってみましょう。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関係法令の最低ライン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関係する法令の最低ラインをまとめておきます。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介護保険法、老人福祉法、高齢者虐待防止法、個人情報保護法、労働基準法、労働安全衛生法、そして身体拘束廃止の指定基準。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これらは、私たちの仕事の土台です。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迷ったら、利用者にとって最善か、そして、記録に残して説明できる行為か、この2つの問いで判断してください。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ここで自己チェックです。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8つの項目について、できている、ときどき、できていない、の3段階で振り返ってください。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大切なのは、正解を出すことではなく、今の自分を正直に見つめることです。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できていない、と感じた項目があれば、そこが次の1週間の行動目標になります。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倫理は目指す姿、法令は最低ライン。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両方を意識しましょう。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尊厳を守る第1歩は、呼び方と声かけ。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守秘義務は退職後も続きます。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施設外、SNS、電話対応に注意してください。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そして、迷ったら1人で決めず、上司や多職種に相談し、記録に残すこと。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明日からの行動目標として、まずはこの4点を意識してみてください。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ご質問、ご意見、現場での困りごとがあれば、遠慮なくお聞かせください。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