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2月　業務手順確認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支援手順の標準化と『使える』記録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本日のテーマは、業務手順の確認、支援手順と記録です。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新しい職員が増え、職場の運用が複雑になるほど、手順の標準化と、正確な記録、の重要性は増します。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今日は、私たちの日々の業務を支える土台、手順書と記録について、改めて確認していきます。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1つ目、業務手順を標準化する意義を理解すること。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2つ目、マニュアル、手順書の活用と更新の重要性を知ること。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3つ目、客観的で再現性のある記録の書き方を身につけること。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4つ目、申し送り、引き継ぎの基本を確認すること。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5つ目、アセスメント、ケアプランと現場の関連を理解することです。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業務手順の標準化の意義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業務手順の標準化、なぜ必要なのでしょうか。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1つ目、誰がやっても同じ品質、同じ安全性を保つため。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2つ目、新人や異動者が、迷わずに動けるため。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3つ目、事故やヒヤリの再発を防ぐため。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4つ目、業務の効率化、無駄を減らすため。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5つ目、利用者にとっての一貫性、安心感を生むため。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ベテランの『コツ』は、可視化、共有してこそ、施設全体の力になります。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マニュアル・手順書の使い方と更新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マニュアル、手順書について整理します。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あるべき形、現場で実際に使われている、最新の状態に保たれている、図や写真でわかりやすい。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ありがちな問題、棚の奥にある、誰も読まない、現場と乖離している、誰も更新していない。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マニュアルは、書いて終わりではなく、回し続けるもの。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新しい事故、新しい器具、制度改正、年1回以上の見直しを習慣にしましょう。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個別ケアと標準化のバランス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個別ケアと標準化のバランスについて、お話しします。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標準化は、土台。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安全と品質を担保。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個別性は、その上で、利用者一人ひとりに合わせた工夫。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標準化を否定して、個別対応のみで動くと、誰も同じケアができなくなる。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個別性を否定して、マニュアル一辺倒だと、利用者の尊厳が損なわれる。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両方を意識し、現場で柔軟に組み合わせる、これが介護の専門性です。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記録の意義（5つの役割）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記録の意義について、確認します。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1つ目、ケアの継続性。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次の職員、次の勤務帯への引き継ぎ。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2つ目、多職種連携。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看護師、医師、ケアマネ、家族との情報共有。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3つ目、利用者の状態変化の把握、評価。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4つ目、事故やインシデント時の事実証明。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5つ目、行政監査、報酬請求の根拠。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記録は『書かされるもの』ではなく、『利用者と職員を守るもの』、と捉えましょう。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客観的な記録 5W1H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客観的な記録の基本、5W1Hです。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When、いつ。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Where、どこで。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Who、誰が。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What、何をした、何が起きた。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Why、なぜ。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How、どのように。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感情、推測、評価は最小限に。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事実を中心に。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誰が読んでも同じ場面が想像できる、これが客観的な記録です。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良い記録 vs 悪い記録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良い記録と、悪い記録の例を比較します。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悪い例。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『機嫌が悪かった』『食事を残した』。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良い例。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『9時、声かけ時に表情が硬く、返事なし。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9時半の朝食、主菜を3口で中止、水分は半分摂取』。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数字、時刻、量、具体的な行動。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感情の言葉、決めつけは避ける。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良い記録は、ケアを変える材料になります。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申し送り・引き継ぎの基本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申し送り、引き継ぎの基本です。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目的、ケアの継続、情報の共有、変化への即応。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内容、利用者の状態、当日のケア、未済の業務、家族からの連絡、事故・ヒヤリ。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形式、口頭プラス記録、両方が原則。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場所、人目人耳のない場所で。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時間、必要な人だけが、簡潔に。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『言ったつもり』『聞いたつもり』を避けるため、復唱、メモを取る、ことを徹底。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アセスメント・ケアプランと記録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アセスメント、ケアプランと現場の関連です。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アセスメントは、利用者の心身、生活、環境、家族、を多角的に評価する作業。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ケアプランは、その評価に基づいて作られる、ケアの設計図。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現場のケアは、ケアプランに沿って提供される。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ケアプランと違うことを行う、現場で気づいた変化、これらは必ず記録し、次のアセスメントに反映。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アセスメント、計画、実施、評価、これがPDCAです。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事例① 申し送り漏れ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1つ目、申し送り漏れの場面です。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日勤のA職員は、利用者KKさんが午後3時から微熱、と気づいたが、申し送りで言い忘れた。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夜勤のB職員は、深夜にKKさんの発熱に気づき、看護師に連絡。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看護師から『午後の状態は』と聞かれ、わからないと答えるしかなかった。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ケアの遅れ、観察の継続性が損なわれた事例。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申し送りは『大したことない』と思っても、必ず伝える、を原則に。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事例② 主観的な記録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2つ目、主観的記録の事例です。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C職員の記録、『LLさん、今日は元気がない様子、昨日のレクで疲れた様子』。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後日、医師から『何時から、どんな状態だったか』と聞かれ、答えられなかった。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様子、感じ、思う、これらは記録ではなく、感想。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事実、時刻、行動、数値で書き直してみましょう。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『元気がない』ではなく、『午前10時、朝食後、声かけに反応なし、表情硬く、自室で横になっている』。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事例③ マニュアルの所在不明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3つ目、マニュアル不在の事例です。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新人のD職員が、入浴介助中、利用者MMさんの皮膚に発赤を見つけた。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対応マニュアルがどこにあるかわからず、判断に迷い、『そのまま入浴続行』と判断。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後日、褥瘡が進行、看護師に発見された。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マニュアルが存在しても、『どこにあるか、いつ使うか』を共有しないと、現場では役に立たない。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新人OJTの中で、マニュアルの場所、使い方、を一緒に確認する時間を作りましょう。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ICT 記録（タブレット・電子記録）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ICT記録、電子記録について触れます。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タブレット、スマートフォン、介護記録ソフト、近年急速に普及しています。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メリット、入力時間の短縮、検索が容易、多職種で同時参照、写真の添付。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デメリット、誤入力、操作ミス、過信、停電時の対応。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紙記録と電子記録、それぞれの長所短所を理解し、施設に合った運用を。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電子記録の場合、パスワード管理、ログイン履歴、バックアップ、これらが追加で重要。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事例④ 業務手順のばらつき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4つ目、業務手順のばらつきです。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夜勤の入浴前準備、職員によって手順が異なる、と利用者から指摘がありました。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ある職員は、お湯張りを先、ある職員はタオル準備を先。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順番は些細でも、利用者にとっては『毎日同じ流れ』が安心感につながる。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業務手順を見える化し、新人もベテランも同じ流れで動けるように。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個別ケアと、標準化、両方の意味で大切なのです。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記録のスキルを高める方法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記録のスキルを高める方法を紹介します。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1つ目、他の職員の良い記録を読む。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学びの宝庫。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2つ目、自分の記録を、後日読み返す。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客観性の自己点検。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3つ目、研修やケース検討で、書き方を共有する。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4つ目、記録時間を、業務時間に確保する。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後回しにしない。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5つ目、記録ツールに慣れる、テンプレートを活用する。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記録は、技術。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練習で必ず上達します。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監査と評価との関係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業務手順と記録は、行政監査でも重視されます。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計画、実施、評価、記録、これらが整合しているか。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ケアプランどおりのケアが提供されているか。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事故・ヒヤリの記録と、再発防止の取り組みが見えるか。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監査のためではなく、利用者と職員を守るために、日々の記録を大切にする。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結果として、監査でも信頼される施設になります。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記録と手順は、『日々の積み重ね』で差がつきます。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業務手順の標準化は、安全・品質・効率・新人教育・利用者の安心を守る土台。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個別ケアと標準化、両方を意識して柔軟に組み合わせる。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記録は5W1Hで客観的に。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事実、時刻、行動、数値で書く。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申し送りは『言ったつもり』『聞いたつもり』を避ける。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復唱とメモ。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ケアプランと記録、アセスメントを連動させ、PDCAを回す。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明日からの行動として、自分の記録を1件読み返す、申し送りで復唱、マニュアルの場所確認、この3点を意識してください。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業務手順や記録は、地味な作業に見えますが、私たちの仕事の質を支える大切な要素です。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現場で困っていること、改善したいこと、書き方で迷うこと、何でもお聞かせください。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皆で、わかりやすい、使いやすい仕組みを作っていきましょう。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